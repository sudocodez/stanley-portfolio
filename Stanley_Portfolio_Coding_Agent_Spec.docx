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Developer Portfolio — Coding Agent Build Specification</w:t>
      </w:r>
    </w:p>
    <w:p>
      <w:pPr>
        <w:jc w:val="center"/>
      </w:pPr>
      <w:r>
        <w:rPr>
          <w:i/>
        </w:rPr>
        <w:t>Implementation brief for an AI coding agent</w:t>
      </w:r>
    </w:p>
    <w:p>
      <w:pPr>
        <w:pStyle w:val="Heading1"/>
      </w:pPr>
      <w:r>
        <w:t>1. Build Objective</w:t>
      </w:r>
    </w:p>
    <w:p>
      <w:r>
        <w:t>Implement the portfolio according to the PRD. Make it production-ready, responsive, accessible, fast and deployable as a frontend-only application.</w:t>
      </w:r>
    </w:p>
    <w:p>
      <w:pPr>
        <w:pStyle w:val="Heading1"/>
      </w:pPr>
      <w:r>
        <w:t>2. Recommended Technology</w:t>
      </w:r>
    </w:p>
    <w:p>
      <w:pPr>
        <w:pStyle w:val="ListBullet"/>
      </w:pPr>
      <w:r>
        <w:t>React + Vite</w:t>
      </w:r>
    </w:p>
    <w:p>
      <w:pPr>
        <w:pStyle w:val="ListBullet"/>
      </w:pPr>
      <w:r>
        <w:t>JavaScript (use TypeScript only if comfortable maintaining it)</w:t>
      </w:r>
    </w:p>
    <w:p>
      <w:pPr>
        <w:pStyle w:val="ListBullet"/>
      </w:pPr>
      <w:r>
        <w:t>CSS/CSS Modules or a lightweight utility approach</w:t>
      </w:r>
    </w:p>
    <w:p>
      <w:pPr>
        <w:pStyle w:val="ListBullet"/>
      </w:pPr>
      <w:r>
        <w:t>No database</w:t>
      </w:r>
    </w:p>
    <w:p>
      <w:pPr>
        <w:pStyle w:val="ListBullet"/>
      </w:pPr>
      <w:r>
        <w:t>No custom backend</w:t>
      </w:r>
    </w:p>
    <w:p>
      <w:pPr>
        <w:pStyle w:val="ListBullet"/>
      </w:pPr>
      <w:r>
        <w:t>No authentication</w:t>
      </w:r>
    </w:p>
    <w:p>
      <w:pPr>
        <w:pStyle w:val="ListBullet"/>
      </w:pPr>
      <w:r>
        <w:t>No secrets in client-side code</w:t>
      </w:r>
    </w:p>
    <w:p>
      <w:pPr>
        <w:pStyle w:val="Heading1"/>
      </w:pPr>
      <w:r>
        <w:t>3. Suggested Structure</w:t>
      </w:r>
    </w:p>
    <w:p>
      <w:r>
        <w:t>src/</w:t>
      </w:r>
    </w:p>
    <w:p>
      <w:r>
        <w:t xml:space="preserve">  components/</w:t>
      </w:r>
    </w:p>
    <w:p>
      <w:r>
        <w:t xml:space="preserve">    Navbar/</w:t>
      </w:r>
    </w:p>
    <w:p>
      <w:r>
        <w:t xml:space="preserve">    Hero/</w:t>
      </w:r>
    </w:p>
    <w:p>
      <w:r>
        <w:t xml:space="preserve">    About/</w:t>
      </w:r>
    </w:p>
    <w:p>
      <w:r>
        <w:t xml:space="preserve">    Skills/</w:t>
      </w:r>
    </w:p>
    <w:p>
      <w:r>
        <w:t xml:space="preserve">    ProjectCard/</w:t>
      </w:r>
    </w:p>
    <w:p>
      <w:r>
        <w:t xml:space="preserve">    FeaturedProject/</w:t>
      </w:r>
    </w:p>
    <w:p>
      <w:r>
        <w:t xml:space="preserve">    Contact/</w:t>
      </w:r>
    </w:p>
    <w:p>
      <w:r>
        <w:t xml:space="preserve">    Footer/</w:t>
      </w:r>
    </w:p>
    <w:p>
      <w:r>
        <w:t xml:space="preserve">  data/</w:t>
      </w:r>
    </w:p>
    <w:p>
      <w:r>
        <w:t xml:space="preserve">    projects.js</w:t>
      </w:r>
    </w:p>
    <w:p>
      <w:r>
        <w:t xml:space="preserve">    skills.js</w:t>
      </w:r>
    </w:p>
    <w:p>
      <w:r>
        <w:t xml:space="preserve">  assets/</w:t>
      </w:r>
    </w:p>
    <w:p>
      <w:r>
        <w:t xml:space="preserve">  App.jsx</w:t>
      </w:r>
    </w:p>
    <w:p>
      <w:r>
        <w:t xml:space="preserve">  main.jsx</w:t>
      </w:r>
    </w:p>
    <w:p>
      <w:pPr>
        <w:pStyle w:val="Heading1"/>
      </w:pPr>
      <w:r>
        <w:t>4. Visual Requirements</w:t>
      </w:r>
    </w:p>
    <w:p>
      <w:pPr>
        <w:pStyle w:val="ListBullet"/>
      </w:pPr>
      <w:r>
        <w:t>Premium editorial feel</w:t>
      </w:r>
    </w:p>
    <w:p>
      <w:pPr>
        <w:pStyle w:val="ListBullet"/>
      </w:pPr>
      <w:r>
        <w:t>Strong typography hierarchy</w:t>
      </w:r>
    </w:p>
    <w:p>
      <w:pPr>
        <w:pStyle w:val="ListBullet"/>
      </w:pPr>
      <w:r>
        <w:t>Restrained accent color</w:t>
      </w:r>
    </w:p>
    <w:p>
      <w:pPr>
        <w:pStyle w:val="ListBullet"/>
      </w:pPr>
      <w:r>
        <w:t>Consistent spacing/radius</w:t>
      </w:r>
    </w:p>
    <w:p>
      <w:pPr>
        <w:pStyle w:val="ListBullet"/>
      </w:pPr>
      <w:r>
        <w:t>Subtle hover/motion</w:t>
      </w:r>
    </w:p>
    <w:p>
      <w:pPr>
        <w:pStyle w:val="ListBullet"/>
      </w:pPr>
      <w:r>
        <w:t>Respect reduced motion</w:t>
      </w:r>
    </w:p>
    <w:p>
      <w:pPr>
        <w:pStyle w:val="ListBullet"/>
      </w:pPr>
      <w:r>
        <w:t>Real project screenshots</w:t>
      </w:r>
    </w:p>
    <w:p>
      <w:pPr>
        <w:pStyle w:val="ListBullet"/>
      </w:pPr>
      <w:r>
        <w:t>Mobile-first</w:t>
      </w:r>
    </w:p>
    <w:p>
      <w:pPr>
        <w:pStyle w:val="ListBullet"/>
      </w:pPr>
      <w:r>
        <w:t>No excessive glow/gradients</w:t>
      </w:r>
    </w:p>
    <w:p>
      <w:pPr>
        <w:pStyle w:val="Heading1"/>
      </w:pPr>
      <w:r>
        <w:t>5. Accessibility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Useful image alt text</w:t>
      </w:r>
    </w:p>
    <w:p>
      <w:pPr>
        <w:pStyle w:val="ListBullet"/>
      </w:pPr>
      <w:r>
        <w:t>Native links/buttons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Do not rely on color alone</w:t>
      </w:r>
    </w:p>
    <w:p>
      <w:pPr>
        <w:pStyle w:val="ListBullet"/>
      </w:pPr>
      <w:r>
        <w:t>Reduced-motion support</w:t>
      </w:r>
    </w:p>
    <w:p>
      <w:pPr>
        <w:pStyle w:val="Heading1"/>
      </w:pPr>
      <w:r>
        <w:t>6. SEO</w:t>
      </w:r>
    </w:p>
    <w:p>
      <w:pPr>
        <w:pStyle w:val="ListBullet"/>
      </w:pPr>
      <w:r>
        <w:t>Unique title</w:t>
      </w:r>
    </w:p>
    <w:p>
      <w:pPr>
        <w:pStyle w:val="ListBullet"/>
      </w:pPr>
      <w:r>
        <w:t>Meta description</w:t>
      </w:r>
    </w:p>
    <w:p>
      <w:pPr>
        <w:pStyle w:val="ListBullet"/>
      </w:pPr>
      <w:r>
        <w:t>Open Graph metadata</w:t>
      </w:r>
    </w:p>
    <w:p>
      <w:pPr>
        <w:pStyle w:val="ListBullet"/>
      </w:pPr>
      <w:r>
        <w:t>Social card metadata</w:t>
      </w:r>
    </w:p>
    <w:p>
      <w:pPr>
        <w:pStyle w:val="ListBullet"/>
      </w:pPr>
      <w:r>
        <w:t>Canonical URL after domain is known</w:t>
      </w:r>
    </w:p>
    <w:p>
      <w:pPr>
        <w:pStyle w:val="ListBullet"/>
      </w:pPr>
      <w:r>
        <w:t>Logical headings</w:t>
      </w:r>
    </w:p>
    <w:p>
      <w:pPr>
        <w:pStyle w:val="ListBullet"/>
      </w:pPr>
      <w:r>
        <w:t>Favicon</w:t>
      </w:r>
    </w:p>
    <w:p>
      <w:pPr>
        <w:pStyle w:val="Heading1"/>
      </w:pPr>
      <w:r>
        <w:t>7. Project Data Model</w:t>
      </w:r>
    </w:p>
    <w:p>
      <w:r>
        <w:t>Projects should be represented as data objects containing title, type, description, problem, solution, role, stack, highlights, image, live URL, repository URL if public, and case-study link.</w:t>
      </w:r>
    </w:p>
    <w:p>
      <w:pPr>
        <w:pStyle w:val="Heading1"/>
      </w:pPr>
      <w:r>
        <w:t>8. 200 CEOs Case Study</w:t>
      </w:r>
    </w:p>
    <w:p>
      <w:pPr>
        <w:pStyle w:val="ListBullet"/>
      </w:pPr>
      <w:r>
        <w:t>Real client project</w:t>
      </w:r>
    </w:p>
    <w:p>
      <w:pPr>
        <w:pStyle w:val="ListBullet"/>
      </w:pPr>
      <w:r>
        <w:t>Explain architecture visually</w:t>
      </w:r>
    </w:p>
    <w:p>
      <w:pPr>
        <w:pStyle w:val="ListBullet"/>
      </w:pPr>
      <w:r>
        <w:t>Show frontend → API → backend → database flow</w:t>
      </w:r>
    </w:p>
    <w:p>
      <w:pPr>
        <w:pStyle w:val="ListBullet"/>
      </w:pPr>
      <w:r>
        <w:t>Mention PostgreSQL migration accurately</w:t>
      </w:r>
    </w:p>
    <w:p>
      <w:pPr>
        <w:pStyle w:val="ListBullet"/>
      </w:pPr>
      <w:r>
        <w:t>Use screenshots where permitted</w:t>
      </w:r>
    </w:p>
    <w:p>
      <w:pPr>
        <w:pStyle w:val="ListBullet"/>
      </w:pPr>
      <w:r>
        <w:t>Include challenges and lessons learned</w:t>
      </w:r>
    </w:p>
    <w:p>
      <w:pPr>
        <w:pStyle w:val="ListBullet"/>
      </w:pPr>
      <w:r>
        <w:t>Do not invent metrics or responsibilities</w:t>
      </w:r>
    </w:p>
    <w:p>
      <w:pPr>
        <w:pStyle w:val="Heading1"/>
      </w:pPr>
      <w:r>
        <w:t>9. Content Guardrails</w:t>
      </w:r>
    </w:p>
    <w:p>
      <w:pPr>
        <w:pStyle w:val="ListBullet"/>
      </w:pPr>
      <w:r>
        <w:t>Never invent clients, metrics, users, revenue or responsibilities</w:t>
      </w:r>
    </w:p>
    <w:p>
      <w:pPr>
        <w:pStyle w:val="ListBullet"/>
      </w:pPr>
      <w:r>
        <w:t>Never call Stanley an expert merely because a dependency exists</w:t>
      </w:r>
    </w:p>
    <w:p>
      <w:pPr>
        <w:pStyle w:val="ListBullet"/>
      </w:pPr>
      <w:r>
        <w:t>Be transparent about AI-assisted development if asked</w:t>
      </w:r>
    </w:p>
    <w:p>
      <w:pPr>
        <w:pStyle w:val="ListBullet"/>
      </w:pPr>
      <w:r>
        <w:t>Use accurate verbs: built, implemented, integrated, worked with, currently learning</w:t>
      </w:r>
    </w:p>
    <w:p>
      <w:pPr>
        <w:pStyle w:val="ListBullet"/>
      </w:pPr>
      <w:r>
        <w:t>Never expose tokens or credentials</w:t>
      </w:r>
    </w:p>
    <w:p>
      <w:pPr>
        <w:pStyle w:val="Heading1"/>
      </w:pPr>
      <w:r>
        <w:t>10. Deployment</w:t>
      </w:r>
    </w:p>
    <w:p>
      <w:pPr>
        <w:pStyle w:val="ListBullet"/>
      </w:pPr>
      <w:r>
        <w:t>Production build must pass</w:t>
      </w:r>
    </w:p>
    <w:p>
      <w:pPr>
        <w:pStyle w:val="ListBullet"/>
      </w:pPr>
      <w:r>
        <w:t>No environment variables for base portfolio</w:t>
      </w:r>
    </w:p>
    <w:p>
      <w:pPr>
        <w:pStyle w:val="ListBullet"/>
      </w:pPr>
      <w:r>
        <w:t>Provide Vercel/Netlify instructions</w:t>
      </w:r>
    </w:p>
    <w:p>
      <w:pPr>
        <w:pStyle w:val="ListBullet"/>
      </w:pPr>
      <w:r>
        <w:t>Configure SPA fallback if client-side routes are used</w:t>
      </w:r>
    </w:p>
    <w:p>
      <w:pPr>
        <w:pStyle w:val="ListBullet"/>
      </w:pPr>
      <w:r>
        <w:t>Add production URL to SEO config after deployment</w:t>
      </w:r>
    </w:p>
    <w:p>
      <w:pPr>
        <w:pStyle w:val="Heading1"/>
      </w:pPr>
      <w:r>
        <w:t>11. Agent Workflow</w:t>
      </w:r>
    </w:p>
    <w:p>
      <w:pPr>
        <w:pStyle w:val="ListNumber"/>
      </w:pPr>
      <w:r>
        <w:t>Inspect repository before modifying it</w:t>
      </w:r>
    </w:p>
    <w:p>
      <w:pPr>
        <w:pStyle w:val="ListNumber"/>
      </w:pPr>
      <w:r>
        <w:t>Create design system and page structure</w:t>
      </w:r>
    </w:p>
    <w:p>
      <w:pPr>
        <w:pStyle w:val="ListNumber"/>
      </w:pPr>
      <w:r>
        <w:t>Implement responsive navigation and homepage</w:t>
      </w:r>
    </w:p>
    <w:p>
      <w:pPr>
        <w:pStyle w:val="ListNumber"/>
      </w:pPr>
      <w:r>
        <w:t>Add flagship case study</w:t>
      </w:r>
    </w:p>
    <w:p>
      <w:pPr>
        <w:pStyle w:val="ListNumber"/>
      </w:pPr>
      <w:r>
        <w:t>Add skills/about/contact</w:t>
      </w:r>
    </w:p>
    <w:p>
      <w:pPr>
        <w:pStyle w:val="ListNumber"/>
      </w:pPr>
      <w:r>
        <w:t>Add SEO/accessibility</w:t>
      </w:r>
    </w:p>
    <w:p>
      <w:pPr>
        <w:pStyle w:val="ListNumber"/>
      </w:pPr>
      <w:r>
        <w:t>Run build/lint/tests</w:t>
      </w:r>
    </w:p>
    <w:p>
      <w:pPr>
        <w:pStyle w:val="ListNumber"/>
      </w:pPr>
      <w:r>
        <w:t>Check mobile and desktop</w:t>
      </w:r>
    </w:p>
    <w:p>
      <w:pPr>
        <w:pStyle w:val="ListNumber"/>
      </w:pPr>
      <w:r>
        <w:t>Remove unused dependencies</w:t>
      </w:r>
    </w:p>
    <w:p>
      <w:pPr>
        <w:pStyle w:val="ListNumber"/>
      </w:pPr>
      <w:r>
        <w:t>Prepare README and deployment instructions</w:t>
      </w:r>
    </w:p>
    <w:p>
      <w:pPr>
        <w:pStyle w:val="Heading1"/>
      </w:pPr>
      <w:r>
        <w:t>12. Definition of Done</w:t>
      </w:r>
    </w:p>
    <w:p>
      <w:pPr>
        <w:pStyle w:val="ListBullet"/>
      </w:pPr>
      <w:r>
        <w:t>Build passes</w:t>
      </w:r>
    </w:p>
    <w:p>
      <w:pPr>
        <w:pStyle w:val="ListBullet"/>
      </w:pPr>
      <w:r>
        <w:t>No broken links/assets</w:t>
      </w:r>
    </w:p>
    <w:p>
      <w:pPr>
        <w:pStyle w:val="ListBullet"/>
      </w:pPr>
      <w:r>
        <w:t>Responsive navigation</w:t>
      </w:r>
    </w:p>
    <w:p>
      <w:pPr>
        <w:pStyle w:val="ListBullet"/>
      </w:pPr>
      <w:r>
        <w:t>Keyboard accessible</w:t>
      </w:r>
    </w:p>
    <w:p>
      <w:pPr>
        <w:pStyle w:val="ListBullet"/>
      </w:pPr>
      <w:r>
        <w:t>Complete case study</w:t>
      </w:r>
    </w:p>
    <w:p>
      <w:pPr>
        <w:pStyle w:val="ListBullet"/>
      </w:pPr>
      <w:r>
        <w:t>Working contact links</w:t>
      </w:r>
    </w:p>
    <w:p>
      <w:pPr>
        <w:pStyle w:val="ListBullet"/>
      </w:pPr>
      <w:r>
        <w:t>SEO metadata</w:t>
      </w:r>
    </w:p>
    <w:p>
      <w:pPr>
        <w:pStyle w:val="ListBullet"/>
      </w:pPr>
      <w:r>
        <w:t>Deployable to Vercel/Netlify</w:t>
      </w:r>
    </w:p>
    <w:p>
      <w:pPr>
        <w:pStyle w:val="ListBullet"/>
      </w:pPr>
      <w:r>
        <w:t>Accurate interview-defensible copy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